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Hệ Sinh Thái Công Cụ (tools/) &amp; Cấu Hình API Key Pool (2026.10)</w:t>
      </w:r>
    </w:p>
    <w:p>
      <w:pPr>
        <w:pStyle w:val="Heading1"/>
      </w:pPr>
      <w:r>
        <w:t>Trung Tâm Tài Liệu Kỹ Thuật · `AI-Native Methods` &amp; Hệ Sinh Thái `tools/` (`2026.10`)</w:t>
      </w:r>
    </w:p>
    <w:p>
      <w:r>
        <w:t>Thư mục `docs/` cung cấp bộ tài liệu hướng dẫn toàn diện cho hệ sinh thái công cụ, kỹ năng phụ trợ (`Companion Skills`) và cấu hình API Key Pool được đóng gói trong [`tools/`](../tools/README.md), tổ chức theo chuẩn **Diataxis 4 góc nhìn**.</w:t>
      </w:r>
    </w:p>
    <w:p>
      <w:pPr>
        <w:pStyle w:val="Heading2"/>
      </w:pPr>
      <w:r>
        <w:t>1. Bản Đồ Tài Liệu Theo Chuẩn Diataxis</w:t>
      </w:r>
    </w:p>
    <w:p>
      <w:r>
        <w:t>| Góc nhìn Diataxis | Tài liệu | Dành cho ai &amp; Khi nào cần đọc |</w:t>
      </w:r>
    </w:p>
    <w:p>
      <w:r>
        <w:t>|---|---|---|</w:t>
      </w:r>
    </w:p>
    <w:p>
      <w:r>
        <w:t>| **1. Bài học thực hành (`Tutorial`)** | [tutorial-first-15-minutes-with-tools.md](./tutorial-first-15-minutes-with-tools.md) | **Người mới bắt đầu.** Hướng dẫn từng bước từ lúc `git clone` đến khi chạy `./tools/install-all.sh`, nạp khóa API đầu tiên và thấy kết quả định tuyến đa tín hiệu hoạt động trong 3 bước. |</w:t>
      </w:r>
    </w:p>
    <w:p>
      <w:r>
        <w:t>| **2. Sổ tay thao tác (`How-To`)** | [how-to-configure-and-extend-api-tools.md](./how-to-configure-and-extend-api-tools.md) | **Kỹ sư &amp; Người vận hành.** Hướng dẫn cách đăng ký và thêm nhiều khóa (`TAVILY_KEY_POOL`, `EXA_KEY_POOL`, `LINKUP_KEY_POOL`) vào `~/.mcp_env`, cách cấu hình `tavily-cli` / `gbrain`, cách kết nối MCP vào 7 AI Client và **cách viết code tích hợp thêm nhà cung cấp API mới vào `search_pool.py`**. |</w:t>
      </w:r>
    </w:p>
    <w:p>
      <w:r>
        <w:t>| **3. Tham chiếu kỹ thuật (`Reference`)** | [reference-tools-and-api-config.md](./reference-tools-and-api-config.md) | **Lập trình viên tra cứu thông số.** Bảng mô tả chính xác 100% biến môi trường, hằng số `COOLDOWN_*`, chữ ký 3 hàm MCP (`web_search`, `web_extract`, `pool_status`), 21 tiện ích `gstack-bin`, 13 `hooks` và 58 kỹ năng phụ trợ. |</w:t>
      </w:r>
    </w:p>
    <w:p>
      <w:r>
        <w:t>| **4. Giải thích kiến trúc (`Explanation`)** | [explanation-multi-signal-router-and-key-pool.md](./explanation-multi-signal-router-and-key-pool.md) | **Kiến trúc sư hệ thống &amp; Giảng viên.** Giải thích lý do thiết kế chấm điểm đa tín hiệu chống bắt nhầm (`Anti-Hijacking`), xoay vòng khóa 2 tầng, cơ chế nhảy nhanh `HTTP 204` và băm một chiều `sha256(key)[:16]` để bảo vệ khóa trên ổ cứng. |</w:t>
      </w:r>
    </w:p>
    <w:p>
      <w:pPr>
        <w:pStyle w:val="Heading2"/>
      </w:pPr>
      <w:r>
        <w:t>2. Liên Kết Nhanh Tới 3 Bộ Phương Pháp Cốt Lõi</w:t>
      </w:r>
    </w:p>
    <w:p>
      <w:pPr>
        <w:pStyle w:val="ListBullet"/>
      </w:pPr>
      <w:r>
        <w:t>**Bộ 01 · Tinh Lọc Thông Tin Internet (v2.0):** [`../Bo-01-Tinh-Loc-Thong-Tin-Internet/README.md`](../Bo-01-Tinh-Loc-Thong-Tin-Internet/README.md)</w:t>
      </w:r>
    </w:p>
    <w:p>
      <w:pPr>
        <w:pStyle w:val="ListBullet"/>
      </w:pPr>
      <w:r>
        <w:t>**Bộ 02 · Kernel Registry &amp; Nguồn Sự Thật (v2.0):** [`../Bo-02-Kernel-Registry-SOT/README.md`](../Bo-02-Kernel-Registry-SOT/README.md)</w:t>
      </w:r>
    </w:p>
    <w:p>
      <w:pPr>
        <w:pStyle w:val="ListBullet"/>
      </w:pPr>
      <w:r>
        <w:t>**Bộ 03 · Vibecode Kit (v6.1):** [`../Bo-03-Vibecode-Kit-v6/README.md`](../Bo-03-Vibecode-Kit-v6/README.md)</w:t>
      </w:r>
    </w:p>
    <w:p>
      <w:pPr>
        <w:pStyle w:val="ListBullet"/>
      </w:pPr>
      <w:r>
        <w:t>**Tổng quan Thư mục Công cụ (`tools/`):** [`../tools/README.md`](../tools/README.md)</w:t>
      </w:r>
    </w:p>
    <w:p>
      <w:pPr>
        <w:pStyle w:val="Heading1"/>
      </w:pPr>
      <w:r>
        <w:t>Bài Học Thực Hành (Tutorial) · 15 Phút Đầu Tiên Cài Đặt `tools/` &amp; Chạy Truy Vấn Đa Tín Hiệu (`2026.10`)</w:t>
      </w:r>
    </w:p>
    <w:p>
      <w:r>
        <w:t>Trong bài thực hành này, bạn sẽ đi từ một máy tính mới vừa tải kho lưu trữ `ai-native-methods` đến việc cài đặt hoàn chỉnh **3 Bộ Phương Pháp**, **58 kỹ năng phụ trợ (`Companion Skills`)**, nạp khóa API vào **`Unified Search Pool v2.0`** và nhìn thấy kết quả định tuyến đa tín hiệu hoạt động thực tế chỉ trong 3 bước đầu tiên.</w:t>
      </w:r>
    </w:p>
    <w:p>
      <w:pPr>
        <w:pStyle w:val="Heading2"/>
      </w:pPr>
      <w:r>
        <w:t>Những Gì Bạn Cần Chuẩn Bị (`What You'll Need`)</w:t>
      </w:r>
    </w:p>
    <w:p>
      <w:pPr>
        <w:pStyle w:val="ListBullet"/>
      </w:pPr>
      <w:r>
        <w:t>Máy tính chạy macOS, Linux hoặc Windows (WSL2 / PowerShell).</w:t>
      </w:r>
    </w:p>
    <w:p>
      <w:pPr>
        <w:pStyle w:val="ListBullet"/>
      </w:pPr>
      <w:r>
        <w:t>Đã cài đặt `git` và `python3` (phiên bản `3.10` trở lên).</w:t>
      </w:r>
    </w:p>
    <w:p>
      <w:pPr>
        <w:pStyle w:val="ListBullet"/>
      </w:pPr>
      <w:r>
        <w:t>Ít nhất **1 khóa API miễn phí** từ `https://app.tavily.com` (nhận ngay 1.000 lượt tìm kiếm miễn phí/tháng không cần thẻ tín dụng).</w:t>
      </w:r>
    </w:p>
    <w:p>
      <w:pPr>
        <w:pStyle w:val="Heading2"/>
      </w:pPr>
      <w:r>
        <w:t>Bước 1 · Tải Kho Lưu Trữ &amp; Chạy Trình Cài Đặt 1 Lệnh</w:t>
      </w:r>
    </w:p>
    <w:p>
      <w:r>
        <w:t>Mở Terminal, tải kho lưu trữ về máy và chạy trình khởi tạo trọn gói `tools/install-all.sh`:</w:t>
      </w:r>
    </w:p>
    <w:p>
      <w:pPr>
        <w:pStyle w:val="NoSpacing"/>
      </w:pPr>
      <w:r>
        <w:t>git clone https://github.com/lucas-dunght/ai-native-methods.git</w:t>
        <w:br/>
        <w:t>cd ai-native-methods</w:t>
        <w:br/>
        <w:t>chmod +x tools/install-all.sh</w:t>
        <w:br/>
        <w:t>./tools/install-all.sh</w:t>
      </w:r>
    </w:p>
    <w:p>
      <w:r>
        <w:t>**Kết quả hiển thị ngay trên màn hình:**</w:t>
      </w:r>
    </w:p>
    <w:p>
      <w:pPr>
        <w:pStyle w:val="ListBullet"/>
      </w:pPr>
      <w:r>
        <w:t>Hệ thống tự động sao chép 3 Bộ Phương Pháp cốt lõi (`internet-info-refinement`, `kernel-registry-sot`, `vibecode-kit-v6`) và 58 kỹ năng phụ trợ vào `~/.gemini/config/skills/`.</w:t>
      </w:r>
    </w:p>
    <w:p>
      <w:pPr>
        <w:pStyle w:val="ListBullet"/>
      </w:pPr>
      <w:r>
        <w:t>Hệ thống cài đặt 21 tiện ích `gstack-bin` và 13 `hooks` kiểm định.</w:t>
      </w:r>
    </w:p>
    <w:p>
      <w:pPr>
        <w:pStyle w:val="ListBullet"/>
      </w:pPr>
      <w:r>
        <w:t>Hệ thống khởi tạo môi trường ảo Python tại `tools/unified-search-mcp/.venv/`, tạo file `~/.mcp_env` (quyền `0600`) và in ra đoạn cấu hình JSON dành riêng cho máy của bạn.</w:t>
      </w:r>
    </w:p>
    <w:p>
      <w:pPr>
        <w:pStyle w:val="Heading2"/>
      </w:pPr>
      <w:r>
        <w:t>Bước 2 · Nạp Khóa API Đầu Tiên Vào `~/.mcp_env` &amp; Kiểm Tra Bảng Điều Khiển</w:t>
      </w:r>
    </w:p>
    <w:p>
      <w:r>
        <w:t>Mở file `~/.mcp_env` vừa được tạo tự động và điền khóa Tavily (hoặc Exa, Linkup) của bạn vào:</w:t>
      </w:r>
    </w:p>
    <w:p>
      <w:pPr>
        <w:pStyle w:val="NoSpacing"/>
      </w:pPr>
      <w:r>
        <w:t>cat &lt;&lt; 'EOF' &gt; ~/.mcp_env</w:t>
        <w:br/>
        <w:t># --- UNIFIED SEARCH KEY POOL ---</w:t>
        <w:br/>
        <w:t>export TAVILY_KEY_POOL="&lt;YOUR_TAVILY_API_KEY&gt;"</w:t>
        <w:br/>
        <w:t>export EXA_KEY_POOL=""</w:t>
        <w:br/>
        <w:t>export LINKUP_KEY_POOL=""</w:t>
        <w:br/>
        <w:t>EOF</w:t>
        <w:br/>
        <w:t>chmod 600 ~/.mcp_env</w:t>
      </w:r>
    </w:p>
    <w:p>
      <w:r>
        <w:t>Ngay lập tức, hãy kiểm tra bảng điều khiển trạng thái khóa bằng lệnh sau:</w:t>
      </w:r>
    </w:p>
    <w:p>
      <w:pPr>
        <w:pStyle w:val="NoSpacing"/>
      </w:pPr>
      <w:r>
        <w:t>./tools/unified-search-mcp/.venv/bin/python -c '</w:t>
        <w:br/>
        <w:t>import sys</w:t>
        <w:br/>
        <w:t>sys.path.insert(0, "tools/unified-search-mcp/scripts")</w:t>
        <w:br/>
        <w:t>import search_pool</w:t>
        <w:br/>
        <w:t>print(search_pool.pool_status())</w:t>
        <w:br/>
        <w:t>'</w:t>
      </w:r>
    </w:p>
    <w:p>
      <w:r>
        <w:t>**Kết quả hiển thị ngay trên màn hình:**</w:t>
      </w:r>
    </w:p>
    <w:p>
      <w:pPr>
        <w:pStyle w:val="NoSpacing"/>
      </w:pPr>
      <w:r>
        <w:t>## Trạng thái Unified Search Key Pool v2.0 (Smart Multi-Signal Engine)</w:t>
        <w:br/>
        <w:t>### 1. Tình trạng Kho API Key &amp; Cân bằng tải (Round-Robin):</w:t>
        <w:br/>
        <w:t>**Tavily** (Pháp lý VN, thời sự, dữ liệu thực tế, Q&amp;A RAG): 1 key (1 khả dụng, 0 cooldown) | Con trỏ kế tiếp: **Key #1**</w:t>
        <w:br/>
        <w:t xml:space="preserve">  - Key #1 (`tvly...xxxx`): ✅ Sẵn sàng [OK: 0 | Lỗi: 0] 🎯 *(Key kế tiếp)*</w:t>
      </w:r>
    </w:p>
    <w:p>
      <w:r>
        <w:t>Bạn đã thấy khóa của mình được nạp thành công và tự động che các ký tự ở giữa (`tvly...xxxx`) để bảo mật!</w:t>
      </w:r>
    </w:p>
    <w:p>
      <w:pPr>
        <w:pStyle w:val="Heading2"/>
      </w:pPr>
      <w:r>
        <w:t>Bước 3 · Chạy Thử Bộ Định Tuyến Đa Tín Hiệu &amp; Kiểm Chứng Cây Thư Mục</w:t>
      </w:r>
    </w:p>
    <w:p>
      <w:r>
        <w:t>Hãy kiểm tra xem bộ định tuyến đa tín hiệu (`QueryRouter`) phân loại các câu hỏi thực tế của **Bộ 01** như thế nào và thử lấy dấu vân tay cây thư mục (`WTREE_FINGERPRINT`) của **Bộ 02 / Bộ 03**:</w:t>
      </w:r>
    </w:p>
    <w:p>
      <w:pPr>
        <w:pStyle w:val="NoSpacing"/>
      </w:pPr>
      <w:r>
        <w:t>./tools/unified-search-mcp/.venv/bin/python -c '</w:t>
        <w:br/>
        <w:t>import sys</w:t>
        <w:br/>
        <w:t>sys.path.insert(0, "tools/unified-search-mcp/scripts")</w:t>
        <w:br/>
        <w:t>from search_pool import QueryRouter</w:t>
        <w:br/>
        <w:br/>
        <w:t>queries = [</w:t>
        <w:br/>
        <w:t xml:space="preserve">    "Quy định mức đóng BHXH bắt buộc của công ty năm 2026",</w:t>
        <w:br/>
        <w:t xml:space="preserve">    "arXiv paper on LLM multi-agent orchestration benchmark",</w:t>
        <w:br/>
        <w:t xml:space="preserve">    "So sánh toàn diện kiến trúc RAG và Long-Context LLM"</w:t>
        <w:br/>
        <w:t>]</w:t>
        <w:br/>
        <w:t>for q in queries:</w:t>
        <w:br/>
        <w:t xml:space="preserve">    order, label, _ = QueryRouter.route(q)</w:t>
        <w:br/>
        <w:t xml:space="preserve">    print(f"Truy vấn: {q}\n  -&gt; Định tuyến: {label} | Thứ tự ưu tiên: {order}\n")</w:t>
        <w:br/>
        <w:t>'</w:t>
      </w:r>
    </w:p>
    <w:p>
      <w:r>
        <w:t>**Kết quả hiển thị ngay trên màn hình:**</w:t>
      </w:r>
    </w:p>
    <w:p>
      <w:pPr>
        <w:pStyle w:val="NoSpacing"/>
      </w:pPr>
      <w:r>
        <w:t>Truy vấn: Quy định mức đóng BHXH bắt buộc của công ty năm 2026</w:t>
        <w:br/>
        <w:t xml:space="preserve">  -&gt; Định tuyến: Pháp lý &amp; Quy định chính sách (Tavily #1 - Legal/Policy RAG) | Thứ tự ưu tiên: ['tavily', 'linkup', 'exa']</w:t>
        <w:br/>
        <w:br/>
        <w:t>Truy vấn: arXiv paper on LLM multi-agent orchestration benchmark</w:t>
        <w:br/>
        <w:t xml:space="preserve">  -&gt; Định tuyến: Học thuật &amp; Bài báo khoa học (Exa #1 - Research Paper) | Thứ tự ưu tiên: ['exa', 'linkup', 'tavily']</w:t>
        <w:br/>
        <w:br/>
        <w:t>Truy vấn: So sánh toàn diện kiến trúc RAG và Long-Context LLM</w:t>
        <w:br/>
        <w:t xml:space="preserve">  -&gt; Định tuyến: Tổng hợp &amp; Phân tích chuyên sâu (Linkup #1 - Deep Synthesis) | Thứ tự ưu tiên: ['linkup', 'exa', 'tavily']</w:t>
      </w:r>
    </w:p>
    <w:p>
      <w:r>
        <w:t>Lưu ý ở câu truy vấn đầu tiên: mặc dù câu hỏi có chữ *"công ty"*, quy tắc chống bắt nhầm (`Anti-Hijacking`) đã giữ truy vấn ở nhánh **Pháp lý (`Tavily #1`)** thay vì đẩy nhầm sang nhánh Startup của Exa.</w:t>
      </w:r>
    </w:p>
    <w:p>
      <w:pPr>
        <w:pStyle w:val="Heading2"/>
      </w:pPr>
      <w:r>
        <w:t>Bước 4 · Kiểm Tra Công Cụ Quản Trị Vân Tay &amp; Hợp Đồng PR (`Bộ 02 &amp; Bộ 03`)</w:t>
      </w:r>
    </w:p>
    <w:p>
      <w:r>
        <w:t>Chạy lệnh sau để thử tạo dấu vân tay cây thư mục (`gstack-wtree`) và kiểm tra bộ lọc bảo mật (`gstack-redact`):</w:t>
      </w:r>
    </w:p>
    <w:p>
      <w:pPr>
        <w:pStyle w:val="NoSpacing"/>
      </w:pPr>
      <w:r>
        <w:t>echo "=== 1. Dấu vân tay cây thư mục hiện tại ==="</w:t>
        <w:br/>
        <w:t>git rev-parse --short HEAD</w:t>
        <w:br/>
        <w:br/>
        <w:t>echo "=== 2. Kiểm tra mô-đun ngôn ngữ viết PR ==="</w:t>
        <w:br/>
        <w:t>node tools/hooks/writing-language.cjs --json</w:t>
      </w:r>
    </w:p>
    <w:p>
      <w:r>
        <w:t>**Kết quả hiển thị:**</w:t>
      </w:r>
    </w:p>
    <w:p>
      <w:pPr>
        <w:pStyle w:val="ListBullet"/>
      </w:pPr>
      <w:r>
        <w:t>Dòng 1 in ra mã băm commit hiện hành của nhánh `main`.</w:t>
      </w:r>
    </w:p>
    <w:p>
      <w:pPr>
        <w:pStyle w:val="ListBullet"/>
      </w:pPr>
      <w:r>
        <w:t>Dòng 2 trả về cấu hình JSON `{"language":"en","source":"default","fallback":"none"}` xác nhận các mô-đun kiểm định Node.js trong `tools/hooks/` đã hoạt động hoàn hảo.</w:t>
      </w:r>
    </w:p>
    <w:p>
      <w:pPr>
        <w:pStyle w:val="Heading2"/>
      </w:pPr>
      <w:r>
        <w:t>Những Gì Bạn Vừa Thiết Lập Được (`What You Built`)</w:t>
      </w:r>
    </w:p>
    <w:p>
      <w:r>
        <w:t>Chỉ sau 4 bước ngắn gọn, máy tính của bạn đã có sẵn một trạm làm việc AI-Native hoàn chỉnh:</w:t>
      </w:r>
    </w:p>
    <w:p>
      <w:r>
        <w:t>1. **3 Bộ Phương Pháp (`2026.10`)** và **58 Companion Skills** đã được kích hoạt trong `~/.gemini/config/skills/`.</w:t>
      </w:r>
    </w:p>
    <w:p>
      <w:r>
        <w:t>2. **Máy chủ MCP `unified-search` v2.0** đã kết nối với file khóa `~/.mcp_env` an toàn tuyệt đối (không bao giờ lọt khóa vào Git).</w:t>
      </w:r>
    </w:p>
    <w:p>
      <w:r>
        <w:t>3. **Bộ công cụ dòng lệnh `gstack-bin` và `hooks`** đã sẵn sàng phục vụ quy trình kiểm chứng bằng chứng của **Bộ 02** và **Bộ 03**.</w:t>
      </w:r>
    </w:p>
    <w:p>
      <w:pPr>
        <w:pStyle w:val="Heading3"/>
      </w:pPr>
      <w:r>
        <w:t>Bước Tiếp Theo Khuyến Nghị</w:t>
      </w:r>
    </w:p>
    <w:p>
      <w:pPr>
        <w:pStyle w:val="ListBullet"/>
      </w:pPr>
      <w:r>
        <w:t>Muốn thêm nhiều khóa để xoay vòng tải hoặc tích hợp thêm API mới (như Brave Search): đọc ngay [How to · Cách Thêm API Key Pool &amp; Tích Hợp Nhà Cung Cấp API Mới](./how-to-configure-and-extend-api-tools.md).</w:t>
      </w:r>
    </w:p>
    <w:p>
      <w:pPr>
        <w:pStyle w:val="ListBullet"/>
      </w:pPr>
      <w:r>
        <w:t>Muốn tra cứu chi tiết từng tham số hàm và biến môi trường: xem [Tham Chiếu Kỹ Thuật `tools/` &amp; Cấu Hình API](./reference-tools-and-api-config.md).</w:t>
      </w:r>
    </w:p>
    <w:p>
      <w:pPr>
        <w:pStyle w:val="ListBullet"/>
      </w:pPr>
      <w:r>
        <w:t>Muốn hiểu sâu lý do thiết kế kiến trúc: xem [Giải Thích Kiến Trúc Bộ Định Tuyến Đa Tín Hiệu &amp; Xoay Vòng Khóa](./explanation-multi-signal-router-and-key-pool.md).</w:t>
      </w:r>
    </w:p>
    <w:p>
      <w:pPr>
        <w:pStyle w:val="Heading1"/>
      </w:pPr>
      <w:r>
        <w:t>How to · Cách Thêm API Key Pool, Kết Nối AI Client &amp; Tích Hợp Nhà Cung Cấp API Mới (`2026.10`)</w:t>
      </w:r>
    </w:p>
    <w:p>
      <w:r>
        <w:t>Tài liệu hướng dẫn thực hành này chỉ dẫn từng bước cách đăng ký và nạp khóa API (`API Key Pool`) vào hệ thống `tools/`, cách kết nối máy chủ MCP `unified-search` vào các trình biên tập AI và cách viết thêm mã nguồn để tích hợp một nhà cung cấp API tìm kiếm mới vào `search_pool.py`.</w:t>
      </w:r>
    </w:p>
    <w:p>
      <w:pPr>
        <w:pStyle w:val="Heading2"/>
      </w:pPr>
      <w:r>
        <w:t>Điều Kiện Tiên Quyết (`Prerequisites`)</w:t>
      </w:r>
    </w:p>
    <w:p>
      <w:pPr>
        <w:pStyle w:val="ListBullet"/>
      </w:pPr>
      <w:r>
        <w:t>Đã tải kho lưu trữ `ai-native-methods` về máy tính.</w:t>
      </w:r>
    </w:p>
    <w:p>
      <w:pPr>
        <w:pStyle w:val="ListBullet"/>
      </w:pPr>
      <w:r>
        <w:t>Có sẵn **Python 3.10 trở lên** (khuyến nghị cài thêm `uv` để khởi tạo môi trường ảo nhanh gấp 10 lần `pip`).</w:t>
      </w:r>
    </w:p>
    <w:p>
      <w:pPr>
        <w:pStyle w:val="ListBullet"/>
      </w:pPr>
      <w:r>
        <w:t>Đã chạy lệnh cài đặt tự động `./tools/install-all.sh` (trên macOS/Linux) hoặc `.\tools\unified-search-mcp\scripts\setup_env.ps1` (trên Windows).</w:t>
      </w:r>
    </w:p>
    <w:p>
      <w:pPr>
        <w:pStyle w:val="Heading2"/>
      </w:pPr>
      <w:r>
        <w:t>Phần 1 · How to Lấy &amp; Thêm API Key Pool Vào `~/.mcp_env`</w:t>
      </w:r>
    </w:p>
    <w:p>
      <w:r>
        <w:t>Máy chủ `Unified Search Pool v2.0` đọc danh sách khóa từ file `~/.mcp_env` (hoặc `%USERPROFILE%\.mcp_env` trên Windows). Bạn có thể nạp từ 1 đến 6+ khóa cho mỗi dịch vụ để nhân gấp nhiều lần hạn mức miễn phí hàng tháng.</w:t>
      </w:r>
    </w:p>
    <w:p>
      <w:pPr>
        <w:pStyle w:val="Heading3"/>
      </w:pPr>
      <w:r>
        <w:t>Bước 1. Đăng ký khóa API miễn phí từ 3 nhà cung cấp</w:t>
      </w:r>
    </w:p>
    <w:p>
      <w:r>
        <w:t>1. **Tavily (`TAVILY_KEY_POOL`):**</w:t>
      </w:r>
    </w:p>
    <w:p>
      <w:pPr>
        <w:pStyle w:val="ListBullet"/>
      </w:pPr>
      <w:r>
        <w:t>Truy cập `https://app.tavily.com` và đăng nhập.</w:t>
      </w:r>
    </w:p>
    <w:p>
      <w:pPr>
        <w:pStyle w:val="ListBullet"/>
      </w:pPr>
      <w:r>
        <w:t>Mỗi tài khoản nhận **1.000 lượt tìm kiếm miễn phí/tháng**. Khóa có định dạng `tvly-dev-...` hoặc `tvly-...`.</w:t>
      </w:r>
    </w:p>
    <w:p>
      <w:r>
        <w:t>2. **Exa (`EXA_KEY_POOL`):**</w:t>
      </w:r>
    </w:p>
    <w:p>
      <w:pPr>
        <w:pStyle w:val="ListBullet"/>
      </w:pPr>
      <w:r>
        <w:t>Truy cập `https://dashboard.exa.ai` và tạo tài khoản.</w:t>
      </w:r>
    </w:p>
    <w:p>
      <w:pPr>
        <w:pStyle w:val="ListBullet"/>
      </w:pPr>
      <w:r>
        <w:t>Mỗi tài khoản nhận **hạn mức dùng thử miễn phí** cho tìm kiếm ngữ nghĩa (`Neural Search`), bài báo khoa học và mã nguồn. Khóa có định dạng UUID (`xxxxxxxx-xxxx-xxxx-xxxx-xxxxxxxxxxxx`).</w:t>
      </w:r>
    </w:p>
    <w:p>
      <w:r>
        <w:t>3. **Linkup (`LINKUP_KEY_POOL`):**</w:t>
      </w:r>
    </w:p>
    <w:p>
      <w:pPr>
        <w:pStyle w:val="ListBullet"/>
      </w:pPr>
      <w:r>
        <w:t>Truy cập `https://app.linkup.so` và lấy khóa trong mục API Keys.</w:t>
      </w:r>
    </w:p>
    <w:p>
      <w:pPr>
        <w:pStyle w:val="ListBullet"/>
      </w:pPr>
      <w:r>
        <w:t>Mỗi tài khoản nhận **5 EUR hạn mức miễn phí/tháng** cho chế độ tổng hợp chuyên sâu (`sourcedAnswer`). Khóa có định dạng `lkp_...`.</w:t>
      </w:r>
    </w:p>
    <w:p>
      <w:pPr>
        <w:pStyle w:val="Heading3"/>
      </w:pPr>
      <w:r>
        <w:t>Bước 2. Mở file `~/.mcp_env` và điền danh sách khóa</w:t>
      </w:r>
    </w:p>
    <w:p>
      <w:r>
        <w:t>Trên macOS hoặc Linux, chạy lệnh sau để mở (hoặc tạo từ bản mẫu `.mcp_env.example`):</w:t>
      </w:r>
    </w:p>
    <w:p>
      <w:pPr>
        <w:pStyle w:val="NoSpacing"/>
      </w:pPr>
      <w:r>
        <w:t>cp -n tools/unified-search-mcp/.mcp_env.example ~/.mcp_env</w:t>
        <w:br/>
        <w:t>chmod 600 ~/.mcp_env</w:t>
        <w:br/>
        <w:t>nano ~/.mcp_env</w:t>
      </w:r>
    </w:p>
    <w:p>
      <w:r>
        <w:t>Điền các khóa của bạn vào giữa cặp dấu ngoặc kép, ngăn cách nhiều khóa của cùng một dịch vụ bằng dấu phẩy `,` (không cần khoảng trắng):</w:t>
      </w:r>
    </w:p>
    <w:p>
      <w:pPr>
        <w:pStyle w:val="NoSpacing"/>
      </w:pPr>
      <w:r>
        <w:t># --- UNIFIED SEARCH KEY POOL ---</w:t>
        <w:br/>
        <w:t>export TAVILY_KEY_POOL="&lt;YOUR_TAVILY_KEY_1&gt;,&lt;YOUR_TAVILY_KEY_2&gt;,&lt;YOUR_TAVILY_KEY_3&gt;"</w:t>
        <w:br/>
        <w:t>export EXA_KEY_POOL="&lt;YOUR_EXA_KEY_1&gt;,&lt;YOUR_EXA_KEY_2&gt;"</w:t>
        <w:br/>
        <w:t>export LINKUP_KEY_POOL="&lt;YOUR_LINKUP_KEY_1&gt;,&lt;YOUR_LINKUP_KEY_2&gt;"</w:t>
        <w:br/>
        <w:br/>
        <w:t># (Tùy chọn) Khóa đơn lẻ cho các công cụ CLI đọc trực tiếp TAVILY_API_KEY</w:t>
        <w:br/>
        <w:t>export TAVILY_API_KEY="&lt;YOUR_TAVILY_KEY_1&gt;"</w:t>
      </w:r>
    </w:p>
    <w:p>
      <w:r>
        <w:t>&gt; **Lưu ý về cơ chế Hot-Reload:** Ngay sau khi bạn bấm lưu file `~/.mcp_env`, hàm `load_mcp_env()` trong `search_pool.py` sẽ tự động phát hiện thời gian sửa đổi file (`mtime`) mới và nạp danh sách khóa mới ngay ở câu lệnh tìm kiếm tiếp theo mà **không cần khởi động lại IDE**.</w:t>
      </w:r>
    </w:p>
    <w:p>
      <w:pPr>
        <w:pStyle w:val="Heading2"/>
      </w:pPr>
      <w:r>
        <w:t>Phần 2 · How to Cấu Hình API Cho Bộ Kỹ Năng CLI (`tavily-cli` &amp; `gbrain`)</w:t>
      </w:r>
    </w:p>
    <w:p>
      <w:r>
        <w:t>Ngoài máy chủ MCP `unified-search`, một số kỹ năng chuyên biệt trong `tools/skills/` có thể gọi qua giao diện dòng lệnh (`CLI`):</w:t>
      </w:r>
    </w:p>
    <w:p>
      <w:pPr>
        <w:pStyle w:val="Heading3"/>
      </w:pPr>
      <w:r>
        <w:t>1. Cấu hình `tavily-cli` (`tvly`) cho kỹ năng `tavily-dynamic-search` (PTC)</w:t>
      </w:r>
    </w:p>
    <w:p>
      <w:r>
        <w:t>Khi sử dụng các kỹ năng trong `tools/skills/tavily/` (như lọc ngữ cảnh cô lập bằng Python hoặc cào toàn bộ chuyên mục bằng `tavily-crawl`), hãy nạp biến môi trường từ `~/.mcp_env` vào shell của bạn:</w:t>
      </w:r>
    </w:p>
    <w:p>
      <w:pPr>
        <w:pStyle w:val="NoSpacing"/>
      </w:pPr>
      <w:r>
        <w:t># Thêm dòng tự động nạp ~/.mcp_env vào ~/.zshrc (macOS) hoặc ~/.bashrc (Linux)</w:t>
        <w:br/>
        <w:t>grep -q "source ~/.mcp_env" ~/.zshrc 2&gt;/dev/null || echo '[ -f ~/.mcp_env ] &amp;&amp; source ~/.mcp_env' &gt;&gt; ~/.zshrc</w:t>
        <w:br/>
        <w:t>source ~/.zshrc</w:t>
      </w:r>
    </w:p>
    <w:p>
      <w:r>
        <w:t>Nếu bạn đã cài công cụ dòng lệnh `tvly`, bạn cũng có thể đăng nhập một lần bằng lệnh:</w:t>
      </w:r>
    </w:p>
    <w:p>
      <w:pPr>
        <w:pStyle w:val="NoSpacing"/>
      </w:pPr>
      <w:r>
        <w:t>tvly login --api-key "$TAVILY_API_KEY"</w:t>
      </w:r>
    </w:p>
    <w:p>
      <w:pPr>
        <w:pStyle w:val="Heading3"/>
      </w:pPr>
      <w:r>
        <w:t>2. Cấu hình API nhúng Vector cho `gstack /setup-gbrain` (Bộ 02 cấp độ 3)</w:t>
      </w:r>
    </w:p>
    <w:p>
      <w:r>
        <w:t>Khi kho tri thức `Kernel Registry` của Bộ 02 vượt quá `500` mục và bạn kích hoạt `/setup-gbrain`:</w:t>
      </w:r>
    </w:p>
    <w:p>
      <w:pPr>
        <w:pStyle w:val="ListBullet"/>
      </w:pPr>
      <w:r>
        <w:t>**Chế độ cục bộ miễn phí (`Local PGLite`):** Không cần khóa API bên ngoài.</w:t>
      </w:r>
    </w:p>
    <w:p>
      <w:pPr>
        <w:pStyle w:val="ListBullet"/>
      </w:pPr>
      <w:r>
        <w:t>**Chế độ tìm kiếm ngữ nghĩa nâng cao (`Vector Embeddings`):** Thêm `OPENAI_API_KEY` hoặc `GEMINI_API_KEY` vào `~/.mcp_env`:</w:t>
      </w:r>
    </w:p>
    <w:p>
      <w:pPr>
        <w:pStyle w:val="NoSpacing"/>
      </w:pPr>
      <w:r>
        <w:t>export GEMINI_API_KEY="&lt;YOUR_GEMINI_API_KEY&gt;"</w:t>
        <w:br/>
        <w:t>export OPENAI_API_KEY="&lt;YOUR_OPENAI_API_KEY&gt;"</w:t>
      </w:r>
    </w:p>
    <w:p>
      <w:pPr>
        <w:pStyle w:val="Heading2"/>
      </w:pPr>
      <w:r>
        <w:t>Phần 3 · How to Kết Nối Máy Chủ MCP `unified-search` Vào AI Client</w:t>
      </w:r>
    </w:p>
    <w:p>
      <w:r>
        <w:t>Khi bạn chạy `./tools/install-all.sh`, màn hình Terminal đã in sẵn đường dẫn tuyệt đối của máy bạn. Dưới đây là cách gắn đoạn cấu hình đó vào từng công cụ:</w:t>
      </w:r>
    </w:p>
    <w:p>
      <w:pPr>
        <w:pStyle w:val="Heading3"/>
      </w:pPr>
      <w:r>
        <w:t>1. Antigravity IDE / Antigravity 2.0 / Cursor / Claude Desktop</w:t>
      </w:r>
    </w:p>
    <w:p>
      <w:r>
        <w:t>Mở file cấu hình MCP tương ứng:</w:t>
      </w:r>
    </w:p>
    <w:p>
      <w:pPr>
        <w:pStyle w:val="ListBullet"/>
      </w:pPr>
      <w:r>
        <w:t>**Antigravity 2.0:** `~/.gemini/config/mcp_config.json` (hoặc `~/.gemini/antigravity/mcp_config.json`)</w:t>
      </w:r>
    </w:p>
    <w:p>
      <w:pPr>
        <w:pStyle w:val="ListBullet"/>
      </w:pPr>
      <w:r>
        <w:t>**Antigravity IDE:** `~/.gemini/antigravity-ide/mcp_config.json`</w:t>
      </w:r>
    </w:p>
    <w:p>
      <w:pPr>
        <w:pStyle w:val="ListBullet"/>
      </w:pPr>
      <w:r>
        <w:t>**Claude Desktop (macOS):** `~/Library/Application Support/Claude/claude_desktop_config.json`</w:t>
      </w:r>
    </w:p>
    <w:p>
      <w:r>
        <w:t>Thêm mục `"unified-search"` vào trong khối `"mcpServers"` (thay `/ABS/PATH/TO/ai-native-methods` bằng đường dẫn thư mục repo trên máy bạn):</w:t>
      </w:r>
    </w:p>
    <w:p>
      <w:pPr>
        <w:pStyle w:val="NoSpacing"/>
      </w:pPr>
      <w:r>
        <w:t>{</w:t>
        <w:br/>
        <w:t xml:space="preserve">  "mcpServers": {</w:t>
        <w:br/>
        <w:t xml:space="preserve">    "unified-search": {</w:t>
        <w:br/>
        <w:t xml:space="preserve">      "command": "/ABS/PATH/TO/ai-native-methods/tools/unified-search-mcp/.venv/bin/python",</w:t>
        <w:br/>
        <w:t xml:space="preserve">      "args": [</w:t>
        <w:br/>
        <w:t xml:space="preserve">        "-u",</w:t>
        <w:br/>
        <w:t xml:space="preserve">        "/ABS/PATH/TO/ai-native-methods/tools/unified-search-mcp/scripts/search_pool.py"</w:t>
        <w:br/>
        <w:t xml:space="preserve">      ]</w:t>
        <w:br/>
        <w:t xml:space="preserve">    }</w:t>
        <w:br/>
        <w:t xml:space="preserve">  }</w:t>
        <w:br/>
        <w:t>}</w:t>
      </w:r>
    </w:p>
    <w:p>
      <w:pPr>
        <w:pStyle w:val="Heading3"/>
      </w:pPr>
      <w:r>
        <w:t>2. Claude Code CLI (1 lệnh duy nhất)</w:t>
      </w:r>
    </w:p>
    <w:p>
      <w:pPr>
        <w:pStyle w:val="NoSpacing"/>
      </w:pPr>
      <w:r>
        <w:t>REPO_DIR="$(pwd)"</w:t>
        <w:br/>
        <w:t>claude mcp add unified-search \</w:t>
        <w:br/>
        <w:t xml:space="preserve">  "${REPO_DIR}/tools/unified-search-mcp/.venv/bin/python" \</w:t>
        <w:br/>
        <w:t xml:space="preserve">  "${REPO_DIR}/tools/unified-search-mcp/scripts/search_pool.py"</w:t>
      </w:r>
    </w:p>
    <w:p>
      <w:pPr>
        <w:pStyle w:val="Heading2"/>
      </w:pPr>
      <w:r>
        <w:t>Phần 4 · How to Tích Hợp Thêm Một Nhà Cung Cấp API Mới Vào `search_pool.py`</w:t>
      </w:r>
    </w:p>
    <w:p>
      <w:r>
        <w:t>Giả sử bạn muốn thêm một dịch vụ tìm kiếm thứ tư (ví dụ **Brave Search API** hoặc **Serper.dev**) vào [`tools/unified-search-mcp/scripts/search_pool.py`](../tools/unified-search-mcp/scripts/search_pool.py) để tăng thêm tầng dự phòng. Bạn chỉ cần thực hiện **4 bước chỉnh sửa chuẩn hóa** sau đây:</w:t>
      </w:r>
    </w:p>
    <w:p>
      <w:pPr>
        <w:pStyle w:val="Heading3"/>
      </w:pPr>
      <w:r>
        <w:t>Bước 1. Khai báo biến Pool mới trong `~/.mcp_env` và `KeyPoolManager`</w:t>
      </w:r>
    </w:p>
    <w:p>
      <w:r>
        <w:t>1. Thêm dòng biến môi trường vào `~/.mcp_env`:</w:t>
      </w:r>
    </w:p>
    <w:p>
      <w:pPr>
        <w:pStyle w:val="NoSpacing"/>
      </w:pPr>
      <w:r>
        <w:t xml:space="preserve">   export BRAVE_KEY_POOL="&lt;YOUR_BRAVE_KEY_1&gt;,&lt;YOUR_BRAVE_KEY_2&gt;"</w:t>
      </w:r>
    </w:p>
    <w:p>
      <w:r>
        <w:t>2. Trong file `tools/unified-search-mcp/scripts/search_pool.py`, mở lớp `KeyPoolManager`:</w:t>
      </w:r>
    </w:p>
    <w:p>
      <w:pPr>
        <w:pStyle w:val="ListBullet"/>
      </w:pPr>
      <w:r>
        <w:t>Tại dòng `101`, thêm `"brave": 0` vào từ điển con trỏ `self.rr_cursor`:</w:t>
      </w:r>
    </w:p>
    <w:p>
      <w:pPr>
        <w:pStyle w:val="NoSpacing"/>
      </w:pPr>
      <w:r>
        <w:t xml:space="preserve">     self.rr_cursor: Dict[str, int] = {"tavily": 0, "exa": 0, "linkup": 0, "brave": 0}</w:t>
      </w:r>
    </w:p>
    <w:p>
      <w:pPr>
        <w:pStyle w:val="ListBullet"/>
      </w:pPr>
      <w:r>
        <w:t>Tại dòng `120`, thêm `"brave"` vào danh sách khôi phục con trỏ:</w:t>
      </w:r>
    </w:p>
    <w:p>
      <w:pPr>
        <w:pStyle w:val="NoSpacing"/>
      </w:pPr>
      <w:r>
        <w:t xml:space="preserve">     for p in ("tavily", "exa", "linkup", "brave"):</w:t>
      </w:r>
    </w:p>
    <w:p>
      <w:pPr>
        <w:pStyle w:val="ListBullet"/>
      </w:pPr>
      <w:r>
        <w:t>Tại phương thức `get_keys(self, provider: str)` (dòng `165`), thêm nhánh đọc khóa `"brave"`:</w:t>
      </w:r>
    </w:p>
    <w:p>
      <w:pPr>
        <w:pStyle w:val="NoSpacing"/>
      </w:pPr>
      <w:r>
        <w:t xml:space="preserve">     elif provider == "brave":</w:t>
        <w:br/>
        <w:t xml:space="preserve">         return self.parse_pool("BRAVE_KEY_POOL", "BRAVE_API_KEY")</w:t>
      </w:r>
    </w:p>
    <w:p>
      <w:pPr>
        <w:pStyle w:val="Heading3"/>
      </w:pPr>
      <w:r>
        <w:t>Bước 2. Viết hàm gọi API bất đồng bộ `search_&lt;provider&gt;()`</w:t>
      </w:r>
    </w:p>
    <w:p>
      <w:r>
        <w:t>Tại Mục 5 (`Provider Search Clients`, khoảng dòng `745` của `search_pool.py`), thêm hàm bất đồng bộ trả về bộ ba `(success: bool, content: str, http_status: int)`. Lưu ý trả về mã `204` nếu kết quả rỗng để kích hoạt cơ chế nhảy nhanh không phạt khóa:</w:t>
      </w:r>
    </w:p>
    <w:p>
      <w:pPr>
        <w:pStyle w:val="NoSpacing"/>
      </w:pPr>
      <w:r>
        <w:t>async def search_brave(</w:t>
        <w:br/>
        <w:t xml:space="preserve">    query: str,</w:t>
        <w:br/>
        <w:t xml:space="preserve">    key: str,</w:t>
        <w:br/>
        <w:t xml:space="preserve">    num_results: int = 5,</w:t>
        <w:br/>
        <w:t>) -&gt; Tuple[bool, str, int]:</w:t>
        <w:br/>
        <w:t xml:space="preserve">    """Tìm kiếm qua Brave Web Search API."""</w:t>
        <w:br/>
        <w:t xml:space="preserve">    url = "https://api.search.brave.com/res/v1/web/search"</w:t>
        <w:br/>
        <w:t xml:space="preserve">    headers = {</w:t>
        <w:br/>
        <w:t xml:space="preserve">        "X-Subscription-Token": key,</w:t>
        <w:br/>
        <w:t xml:space="preserve">        "Accept": "application/json",</w:t>
        <w:br/>
        <w:t xml:space="preserve">    }</w:t>
        <w:br/>
        <w:t xml:space="preserve">    params = {"q": query, "count": num_results}</w:t>
        <w:br/>
        <w:t xml:space="preserve">    try:</w:t>
        <w:br/>
        <w:t xml:space="preserve">        client = get_http_client()</w:t>
        <w:br/>
        <w:t xml:space="preserve">        resp = await client.get(url, headers=headers, params=params, timeout=12.0)</w:t>
        <w:br/>
        <w:t xml:space="preserve">        if resp.status_code != 200:</w:t>
        <w:br/>
        <w:t xml:space="preserve">            return False, resp.text, resp.status_code</w:t>
        <w:br/>
        <w:t xml:space="preserve">        data = resp.json()</w:t>
        <w:br/>
        <w:t xml:space="preserve">        web_items = data.get("web", {}).get("results", [])</w:t>
        <w:br/>
        <w:t xml:space="preserve">        if not web_items:</w:t>
        <w:br/>
        <w:t xml:space="preserve">            return False, "EMPTY_RESULTS", 204</w:t>
        <w:br/>
        <w:t xml:space="preserve">        lines = []</w:t>
        <w:br/>
        <w:t xml:space="preserve">        for item in web_items[:num_results]:</w:t>
        <w:br/>
        <w:t xml:space="preserve">            title = (item.get("title") or "No title").strip()</w:t>
        <w:br/>
        <w:t xml:space="preserve">            u = (item.get("url") or "").strip()</w:t>
        <w:br/>
        <w:t xml:space="preserve">            desc = (item.get("description") or "").strip()</w:t>
        <w:br/>
        <w:t xml:space="preserve">            lines.append(f"- [{title}]({u})\n  {desc}")</w:t>
        <w:br/>
        <w:t xml:space="preserve">        return True, "\n\n".join(lines), 200</w:t>
        <w:br/>
        <w:t xml:space="preserve">    except httpx.TimeoutException:</w:t>
        <w:br/>
        <w:t xml:space="preserve">        return False, "Timeout khi kết nối tới Brave API", 504</w:t>
        <w:br/>
        <w:t xml:space="preserve">    except Exception as e:</w:t>
        <w:br/>
        <w:t xml:space="preserve">        return False, str(e), 500</w:t>
      </w:r>
    </w:p>
    <w:p>
      <w:pPr>
        <w:pStyle w:val="Heading3"/>
      </w:pPr>
      <w:r>
        <w:t>Bước 3. Nối hàm mới vào `_execute_single_provider()`</w:t>
      </w:r>
    </w:p>
    <w:p>
      <w:r>
        <w:t>Trong hàm `_execute_single_provider()` (khoảng dòng `785` của `search_pool.py`), thêm nhánh `elif provider_name == "brave":`:</w:t>
      </w:r>
    </w:p>
    <w:p>
      <w:pPr>
        <w:pStyle w:val="NoSpacing"/>
      </w:pPr>
      <w:r>
        <w:t xml:space="preserve">        elif provider_name == "brave":</w:t>
        <w:br/>
        <w:t xml:space="preserve">            success, content, status = await search_brave(query, key, num_results)</w:t>
      </w:r>
    </w:p>
    <w:p>
      <w:pPr>
        <w:pStyle w:val="Heading3"/>
      </w:pPr>
      <w:r>
        <w:t>Bước 4. Đăng ký nhà cung cấp mới vào `QueryRouter` và `pool_status()`</w:t>
      </w:r>
    </w:p>
    <w:p>
      <w:r>
        <w:t>1. Trong `QueryRouter.route()` (`search_pool.py:379`), thêm `"brave"` vào danh sách `provider_order` dự phòng (ví dụ `["tavily", "exa", "linkup", "brave"]`).</w:t>
      </w:r>
    </w:p>
    <w:p>
      <w:r>
        <w:t>2. Trong hàm `pool_status()` (`search_pool.py:1010`), thêm `brave_keys = pool_mgr.get_keys("brave")` và gọi `format_provider("brave", "Brave", brave_keys, "Tìm kiếm web độc lập")` để hiển thị trạng thái khóa trên bảng điều khiển.</w:t>
      </w:r>
    </w:p>
    <w:p>
      <w:pPr>
        <w:pStyle w:val="Heading2"/>
      </w:pPr>
      <w:r>
        <w:t>Kiểm Chứng Kết Quả (`Verification`)</w:t>
      </w:r>
    </w:p>
    <w:p>
      <w:r>
        <w:t>Sau khi thêm khóa vào `~/.mcp_env` (hoặc sau khi tích hợp nhà cung cấp mới), hãy chạy lệnh kiểm tra trực tiếp từ Terminal mà không cần mở IDE:</w:t>
      </w:r>
    </w:p>
    <w:p>
      <w:pPr>
        <w:pStyle w:val="NoSpacing"/>
      </w:pPr>
      <w:r>
        <w:t>./tools/unified-search-mcp/.venv/bin/python -c '</w:t>
        <w:br/>
        <w:t>import asyncio</w:t>
        <w:br/>
        <w:t>from tools.unified_search_mcp.scripts.search_pool import pool_status</w:t>
        <w:br/>
        <w:t>' 2&gt;/dev/null || \</w:t>
        <w:br/>
        <w:t>./tools/unified-search-mcp/.venv/bin/python -c '</w:t>
        <w:br/>
        <w:t>import sys</w:t>
        <w:br/>
        <w:t>sys.path.insert(0, "tools/unified-search-mcp/scripts")</w:t>
        <w:br/>
        <w:t>import search_pool</w:t>
        <w:br/>
        <w:t>print(search_pool.pool_status())</w:t>
        <w:br/>
        <w:t>'</w:t>
      </w:r>
    </w:p>
    <w:p>
      <w:r>
        <w:t>**Kết quả mong đợi:**</w:t>
      </w:r>
    </w:p>
    <w:p>
      <w:pPr>
        <w:pStyle w:val="ListBullet"/>
      </w:pPr>
      <w:r>
        <w:t>Màn hình in ra bảng `## Trạng thái Unified Search Key Pool v2.0`.</w:t>
      </w:r>
    </w:p>
    <w:p>
      <w:pPr>
        <w:pStyle w:val="ListBullet"/>
      </w:pPr>
      <w:r>
        <w:t>Dòng `Tavily`, `Exa`, `Linkup` hiển thị đúng số lượng khóa bạn đã nhập (ví dụ `3 key (3 khả dụng, 0 cooldown) | Con trỏ kế tiếp: Key #1`).</w:t>
      </w:r>
    </w:p>
    <w:p>
      <w:pPr>
        <w:pStyle w:val="ListBullet"/>
      </w:pPr>
      <w:r>
        <w:t>Toàn bộ mã khóa hiển thị trên màn hình đều được che ở dạng `tvly...xxxx`.</w:t>
      </w:r>
    </w:p>
    <w:p>
      <w:pPr>
        <w:pStyle w:val="Heading2"/>
      </w:pPr>
      <w:r>
        <w:t>Xử Lý Sự Cố Thường Gặp (`Troubleshooting`)</w:t>
      </w:r>
    </w:p>
    <w:p>
      <w:r>
        <w:t>| Triệu chứng lỗi | Nguyên nhân gốc rễ | Cách khắc phục triệt để |</w:t>
      </w:r>
    </w:p>
    <w:p>
      <w:r>
        <w:t>|---|---|---|</w:t>
      </w:r>
    </w:p>
    <w:p>
      <w:r>
        <w:t>| `pool_status()` báo `0 key được cấu hình` dù đã sửa file | Sửa nhầm file `.mcp_env.example` trong repo thay vì file `~/.mcp_env` ở thư mục Home của người dùng. | Chạy `cat ~/.mcp_env` để kiểm tra. Đảm bảo các dòng có định dạng `export TAVILY_KEY_POOL="..."`. |</w:t>
      </w:r>
    </w:p>
    <w:p>
      <w:r>
        <w:t>| Lỗi `ModuleNotFoundError: No module named 'fastmcp'` | Đang gọi bằng `/usr/bin/python3` của hệ thống thay vì Python trong `.venv`. | Luôn dùng đường dẫn `&lt;REPO_ROOT&gt;/tools/unified-search-mcp/.venv/bin/python` trong `mcp_config.json`, hoặc chạy lại `./tools/install-all.sh`. |</w:t>
      </w:r>
    </w:p>
    <w:p>
      <w:r>
        <w:t>| Tất cả các khóa báo `Quota/Auth (HTTP 401)` và bị cách ly `3600s` | Khóa API dán vào `~/.mcp_env` bị dư dấu ngoặc kép lồng nhau hoặc sai khóa. | Sửa lại khóa trong `~/.mcp_env`, sau đó xóa file trạng thái tạm bằng lệnh `rm -f ${TMPDIR:-/tmp}/unified_search_pool_state.json` để mở khóa ngay lập tức. |</w:t>
      </w:r>
    </w:p>
    <w:p>
      <w:r>
        <w:t>| GitHub chặn lệnh `git push` báo phát hiện Secret (`GH013`) | Bạn vô tình dán khóa API thật vào một file nằm trong thư mục dự án thay vì `~/.mcp_env`. | Chạy `./tools/gstack-bin/gstack-redact-prepush` để tìm vị trí khóa bị lộ, chuyển khóa đó vào `~/.mcp_env` và sửa lại commit trước khi push. |</w:t>
      </w:r>
    </w:p>
    <w:p>
      <w:pPr>
        <w:pStyle w:val="Heading2"/>
      </w:pPr>
      <w:r>
        <w:t>Tài Liệu Liên Quan</w:t>
      </w:r>
    </w:p>
    <w:p>
      <w:pPr>
        <w:pStyle w:val="ListBullet"/>
      </w:pPr>
      <w:r>
        <w:t>**Bài học từng bước (Tutorial):** [15 phút đầu tiên cài đặt và chạy thử toàn bộ công cụ](./tutorial-first-15-minutes-with-tools.md)</w:t>
      </w:r>
    </w:p>
    <w:p>
      <w:pPr>
        <w:pStyle w:val="ListBullet"/>
      </w:pPr>
      <w:r>
        <w:t>**Tham chiếu kỹ thuật (Reference):** [Bảng biến môi trường, chữ ký hàm MCP &amp; danh mục `tools/`](./reference-tools-and-api-config.md)</w:t>
      </w:r>
    </w:p>
    <w:p>
      <w:pPr>
        <w:pStyle w:val="ListBullet"/>
      </w:pPr>
      <w:r>
        <w:t>**Giải thích kiến trúc (Explanation):** [Cơ chế định tuyến đa tín hiệu &amp; xoay vòng khóa an toàn](./explanation-multi-signal-router-and-key-pool.md)</w:t>
      </w:r>
    </w:p>
    <w:p>
      <w:pPr>
        <w:pStyle w:val="Heading1"/>
      </w:pPr>
      <w:r>
        <w:t>Tham Chiếu Kỹ Thuật · Hệ Sinh Thái `tools/` &amp; Cấu Hình API (`2026.10`)</w:t>
      </w:r>
    </w:p>
    <w:p>
      <w:r>
        <w:t>Tài liệu tham chiếu này mô tả đầy đủ bề mặt kỹ thuật của thư mục [`tools/`](../tools/README.md), bao gồm các biến môi trường API Key, chữ ký hàm của máy chủ MCP `unified-search` (`search_pool.py`), danh mục 58 kỹ năng phụ trợ (`Companion Skills`), 21 tiện ích dòng lệnh `gstack-bin` và 13 mô-đun kiểm định `hooks`.</w:t>
      </w:r>
    </w:p>
    <w:p>
      <w:pPr>
        <w:pStyle w:val="Heading2"/>
      </w:pPr>
      <w:r>
        <w:t>1. Biến Môi Trường &amp; Cấu Hình API Key (`~/.mcp_env`)</w:t>
      </w:r>
    </w:p>
    <w:p>
      <w:r>
        <w:t>Máy chủ MCP [`tools/unified-search-mcp/scripts/search_pool.py`](../tools/unified-search-mcp/scripts/search_pool.py) tự động đọc file `~/.mcp_env` (trên macOS/Linux) hoặc `%USERPROFILE%\.mcp_env` (trên Windows) và tự động nạp lại (`hot-reload`) mỗi khi thời gian sửa đổi (`mtime`) của file thay đổi mà không cần khởi động lại tiến trình MCP.</w:t>
      </w:r>
    </w:p>
    <w:p>
      <w:pPr>
        <w:pStyle w:val="Heading3"/>
      </w:pPr>
      <w:r>
        <w:t>1.1. Bảng Biến Môi Trường</w:t>
      </w:r>
    </w:p>
    <w:p>
      <w:r>
        <w:t>| Tên biến | Kiểu dữ liệu | Định dạng chuẩn | Mặc định | Tác dụng &amp; Ràng buộc |</w:t>
      </w:r>
    </w:p>
    <w:p>
      <w:r>
        <w:t>|---|---|---|---|---|</w:t>
      </w:r>
    </w:p>
    <w:p>
      <w:r>
        <w:t>| `TAVILY_KEY_POOL` | `string` (CSV) | `tvly-xxx,tvly-yyy` | `""` | Danh sách API Key của Tavily ngăn cách bằng dấu phẩy `,`. Tự động loại bỏ khoảng trắng thừa và các khóa trùng lặp. |</w:t>
      </w:r>
    </w:p>
    <w:p>
      <w:r>
        <w:t>| `TAVILY_API_KEY` | `string` | `tvly-xxx` | `""` | Khóa đơn lẻ dự phòng khi `TAVILY_KEY_POOL` để trống. Cũng được sử dụng bởi CLI `tvly` trong `tools/skills/tavily/`. |</w:t>
      </w:r>
    </w:p>
    <w:p>
      <w:r>
        <w:t>| `EXA_KEY_POOL` | `string` (CSV) | `uuid-1,uuid-2` | `""` | Danh sách API Key của Exa (định dạng UUID 36 ký tự hoặc chuỗi khóa Exa) ngăn cách bằng dấu phẩy `,`. |</w:t>
      </w:r>
    </w:p>
    <w:p>
      <w:r>
        <w:t>| `EXA_API_KEY` | `string` | `uuid-1` | `""` | Khóa đơn lẻ dự phòng khi `EXA_KEY_POOL` để trống. |</w:t>
      </w:r>
    </w:p>
    <w:p>
      <w:r>
        <w:t>| `LINKUP_KEY_POOL` | `string` (CSV) | `lkp_xxx,lkp_yyy` | `""` | Danh sách API Key của Linkup ngăn cách bằng dấu phẩy `,`. |</w:t>
      </w:r>
    </w:p>
    <w:p>
      <w:r>
        <w:t>| `LINKUP_API_KEY` | `string` | `lkp_xxx` | `""` | Khóa đơn lẻ dự phòng khi `LINKUP_KEY_POOL` để trống. |</w:t>
      </w:r>
    </w:p>
    <w:p>
      <w:pPr>
        <w:pStyle w:val="Heading3"/>
      </w:pPr>
      <w:r>
        <w:t>1.2. Hằng Số Vận Hành Trong `search_pool.py`</w:t>
      </w:r>
    </w:p>
    <w:p>
      <w:r>
        <w:t>| Hằng số | Giá trị mặc định | Vị trí dòng mã | Ý nghĩa kỹ thuật |</w:t>
      </w:r>
    </w:p>
    <w:p>
      <w:r>
        <w:t>|---|---|---|---|</w:t>
      </w:r>
    </w:p>
    <w:p>
      <w:r>
        <w:t>| `COOLDOWN_QUOTA_SECONDS` | `3600` (1 giờ) | `search_pool.py:83` | Thời gian cách ly khóa khi gặp mã lỗi hết hạn mức hoặc sai xác thực (`HTTP 401, 402, 403, 432, 433`). |</w:t>
      </w:r>
    </w:p>
    <w:p>
      <w:r>
        <w:t>| `COOLDOWN_RATELIMIT_SECONDS` | `60` (1 phút) | `search_pool.py:84` | Thời gian cách ly khóa khi vượt ngưỡng gọi ngắn hạn (`HTTP 429`). |</w:t>
      </w:r>
    </w:p>
    <w:p>
      <w:r>
        <w:t>| `COOLDOWN_TRANSIENT_SECONDS` | `30` (30 giây) | `search_pool.py:85` | Thời gian cách ly khóa khi gặp lỗi máy chủ hoặc đứt kết nối tạm thời (`HTTP 5xx`, `504`). |</w:t>
      </w:r>
    </w:p>
    <w:p>
      <w:r>
        <w:t>| `CACHE_TTL_SECONDS` | `300` (5 phút) | `search_pool.py:86` | Thời gian sống của bộ nhớ đệm trong RAM (`TTLCache`, tối đa `128` mục) cho các truy vấn trùng lặp. |</w:t>
      </w:r>
    </w:p>
    <w:p>
      <w:r>
        <w:t>| `STATE_FILE` | `$TMPDIR/unified_search_pool_state.json` | `search_pool.py:88` | File lưu trạng thái con trỏ Round-Robin (`rr_cursor`), thống kê (`stats`) và danh sách khóa đang cách ly (`cooldowns`) với quyền `0600`. Mọi khóa trong `cooldowns` đều được băm một chiều qua `sha256(key)[:16]`. |</w:t>
      </w:r>
    </w:p>
    <w:p>
      <w:pPr>
        <w:pStyle w:val="Heading2"/>
      </w:pPr>
      <w:r>
        <w:t>2. Giao Diện Công Cụ MCP (`unified-search`)</w:t>
      </w:r>
    </w:p>
    <w:p>
      <w:r>
        <w:t>Máy chủ `Unified Search Pool` cung cấp 3 công cụ qua giao thức `stdio` của `FastMCP`.</w:t>
      </w:r>
    </w:p>
    <w:p>
      <w:pPr>
        <w:pStyle w:val="Heading3"/>
      </w:pPr>
      <w:r>
        <w:t>2.1. `web_search(query, num_results=5, provider="auto", mode="auto")`</w:t>
      </w:r>
    </w:p>
    <w:p>
      <w:r>
        <w:t>Thực hiện tìm kiếm đa tín hiệu với cơ chế xoay vòng khóa nội bộ (`Round-Robin`) và tự động chuyển đổi dự phòng (`Failover`) giữa `Tavily`, `Exa` và `Linkup`.</w:t>
      </w:r>
    </w:p>
    <w:p>
      <w:pPr>
        <w:pStyle w:val="ListBullet"/>
      </w:pPr>
      <w:r>
        <w:t>**Tham số đầu vào:**</w:t>
      </w:r>
    </w:p>
    <w:p>
      <w:pPr>
        <w:pStyle w:val="ListBullet"/>
      </w:pPr>
      <w:r>
        <w:t>`query` (`str`, bắt buộc): Câu hỏi hoặc cụm từ khóa cần tra cứu.</w:t>
      </w:r>
    </w:p>
    <w:p>
      <w:pPr>
        <w:pStyle w:val="ListBullet"/>
      </w:pPr>
      <w:r>
        <w:t>`num_results` (`int`, tùy chọn, mặc định `5`, giới hạn `[1..15]`): Số lượng kết quả trả về tối đa.</w:t>
      </w:r>
    </w:p>
    <w:p>
      <w:pPr>
        <w:pStyle w:val="ListBullet"/>
      </w:pPr>
      <w:r>
        <w:t>`provider` (`Optional[str]`, mặc định `"auto"`): Nhận một trong các giá trị `"auto"`, `"tavily"`, `"exa"`, `"linkup"`. Khi khác `"auto"`, hệ thống ép công cụ được chọn lên vị trí ưu tiên số 1.</w:t>
      </w:r>
    </w:p>
    <w:p>
      <w:pPr>
        <w:pStyle w:val="ListBullet"/>
      </w:pPr>
      <w:r>
        <w:t>`mode` (`Optional[str]`, mặc định `"auto"`): Nhận một trong 8 chế độ định tuyến:</w:t>
      </w:r>
    </w:p>
    <w:p>
      <w:pPr>
        <w:pStyle w:val="ListBullet"/>
      </w:pPr>
      <w:r>
        <w:t>`"auto"`: Chấm điểm trọng số tự động dựa trên biểu thức chính quy đa tín hiệu (`QueryRouter.route`).</w:t>
      </w:r>
    </w:p>
    <w:p>
      <w:pPr>
        <w:pStyle w:val="ListBullet"/>
      </w:pPr>
      <w:r>
        <w:t>`"legal"` (hoặc `"law"`): Ưu tiên `Tavily -&gt; Linkup -&gt; Exa` với `search_depth="advanced"` và `include_answer=True`.</w:t>
      </w:r>
    </w:p>
    <w:p>
      <w:pPr>
        <w:pStyle w:val="ListBullet"/>
      </w:pPr>
      <w:r>
        <w:t>`"news"` (hoặc `"realtime"`): Ưu tiên `Tavily -&gt; Linkup -&gt; Exa` cho tin tức thời sự và giá cả thời gian thực.</w:t>
      </w:r>
    </w:p>
    <w:p>
      <w:pPr>
        <w:pStyle w:val="ListBullet"/>
      </w:pPr>
      <w:r>
        <w:t>`"academic"` (hoặc `"paper"`): Ưu tiên `Exa (category="research paper") -&gt; Linkup -&gt; Tavily`.</w:t>
      </w:r>
    </w:p>
    <w:p>
      <w:pPr>
        <w:pStyle w:val="ListBullet"/>
      </w:pPr>
      <w:r>
        <w:t>`"code"` (hoặc `"tech"`): Ưu tiên `Exa (category="github" nếu có từ khóa github, ngược lại None) -&gt; Tavily -&gt; Linkup`.</w:t>
      </w:r>
    </w:p>
    <w:p>
      <w:pPr>
        <w:pStyle w:val="ListBullet"/>
      </w:pPr>
      <w:r>
        <w:t>`"company"`: Ưu tiên `Exa (category="company" cho tiếng Anh, None cho tiếng Việt) -&gt; Linkup -&gt; Tavily`.</w:t>
      </w:r>
    </w:p>
    <w:p>
      <w:pPr>
        <w:pStyle w:val="ListBullet"/>
      </w:pPr>
      <w:r>
        <w:t>`"deep"` (hoặc `"analysis"`, `"synthesis"`): Ưu tiên `Linkup (output_type="sourcedAnswer") -&gt; Exa -&gt; Tavily`.</w:t>
      </w:r>
    </w:p>
    <w:p>
      <w:pPr>
        <w:pStyle w:val="ListBullet"/>
      </w:pPr>
      <w:r>
        <w:t>`"hybrid"`: Chạy song song (`asyncio.gather`) 2 nhà cung cấp đứng đầu, khử trùng lặp URL qua `_deduplicate_markdown_blocks` và hợp nhất kết quả.</w:t>
      </w:r>
    </w:p>
    <w:p>
      <w:pPr>
        <w:pStyle w:val="ListBullet"/>
      </w:pPr>
      <w:r>
        <w:t>**Giá trị trả về (`str`):** Chuỗi Markdown có tiêu đề ghi rõ nguồn thực thi, nhãn định tuyến và số thứ tự khóa đã dùng (ví dụ `### [Nguồn: TAVILY | Định tuyến: Pháp lý &amp; Quy định (Tavily #1 - Legal RAG) | Key #2]`).</w:t>
      </w:r>
    </w:p>
    <w:p>
      <w:pPr>
        <w:pStyle w:val="Heading3"/>
      </w:pPr>
      <w:r>
        <w:t>2.2. `web_extract(url)`</w:t>
      </w:r>
    </w:p>
    <w:p>
      <w:r>
        <w:t>Trích xuất toàn bộ văn bản sạch từ một đường dẫn URL cụ thể.</w:t>
      </w:r>
    </w:p>
    <w:p>
      <w:pPr>
        <w:pStyle w:val="ListBullet"/>
      </w:pPr>
      <w:r>
        <w:t>**Tham số đầu vào:**</w:t>
      </w:r>
    </w:p>
    <w:p>
      <w:pPr>
        <w:pStyle w:val="ListBullet"/>
      </w:pPr>
      <w:r>
        <w:t>`url` (`str`, bắt buộc): Đường dẫn `http://` hoặc `https://` cần bóc tách nội dung.</w:t>
      </w:r>
    </w:p>
    <w:p>
      <w:pPr>
        <w:pStyle w:val="ListBullet"/>
      </w:pPr>
      <w:r>
        <w:t>**Cơ chế thực thi:** Thử lần lượt các khóa khả dụng trong `TAVILY_KEY_POOL` qua điểm cuối `https://api.tavily.com/extract` (timeout `15.0s`). Nếu toàn bộ khóa Tavily đều thất bại, tự động chuyển sang `EXA_KEY_POOL` qua điểm cuối `https://api.exa.ai/contents`. Văn bản dài trên `25.000` ký tự được cắt gọn tự động để bảo vệ cửa sổ ngữ cảnh.</w:t>
      </w:r>
    </w:p>
    <w:p>
      <w:pPr>
        <w:pStyle w:val="Heading3"/>
      </w:pPr>
      <w:r>
        <w:t>2.3. `pool_status()`</w:t>
      </w:r>
    </w:p>
    <w:p>
      <w:r>
        <w:t>Trả về báo cáo Markdown thời gian thực về tổng số khóa của từng nhà cung cấp, số khóa đang sẵn sàng, số khóa đang trong thời gian cách ly (`cooldown`), vị trí con trỏ `Key #N` kế tiếp và thống kê số lượt gọi thành công/thất bại của từng khóa đã che (`tvly...xxxx`).</w:t>
      </w:r>
    </w:p>
    <w:p>
      <w:pPr>
        <w:pStyle w:val="Heading2"/>
      </w:pPr>
      <w:r>
        <w:t>3. Giao Diện Trình Cài Đặt &amp; Tiện Ích CLI (`tools/gstack-bin/` &amp; `tools/hooks/`)</w:t>
      </w:r>
    </w:p>
    <w:p>
      <w:pPr>
        <w:pStyle w:val="Heading3"/>
      </w:pPr>
      <w:r>
        <w:t>3.1. Script Khởi Tạo Hệ Thống</w:t>
      </w:r>
    </w:p>
    <w:p>
      <w:r>
        <w:t>| Lệnh thực thi | Nền tảng | Chức năng chính |</w:t>
      </w:r>
    </w:p>
    <w:p>
      <w:r>
        <w:t>|---|---|---|</w:t>
      </w:r>
    </w:p>
    <w:p>
      <w:r>
        <w:t>| `./tools/install-all.sh` | macOS / Linux | Cài đặt 3 Bộ Phương Pháp cốt lõi, 58 Companion Skills, 21 `gstack-bin`, 13 `hooks` và gọi `setup_env.sh`. |</w:t>
      </w:r>
    </w:p>
    <w:p>
      <w:r>
        <w:t>| `./tools/unified-search-mcp/scripts/setup_env.sh` | macOS / Linux | Tạo `.venv`, cài `fastmcp&gt;=0.1.0` và `httpx&gt;=0.27.0`, tạo `~/.mcp_env` mẫu (quyền `0600`) và in đoạn cấu hình JSON/YAML cho các AI Client. |</w:t>
      </w:r>
    </w:p>
    <w:p>
      <w:r>
        <w:t>| `.\tools\unified-search-mcp\scripts\setup_env.ps1` | Windows PowerShell | Khởi tạo `.venv` trên Windows, tạo `%USERPROFILE%\.mcp_env` và in cấu hình JSON đã escape dấu `\\`. |</w:t>
      </w:r>
    </w:p>
    <w:p>
      <w:pPr>
        <w:pStyle w:val="Heading3"/>
      </w:pPr>
      <w:r>
        <w:t>3.2. Các Tiện Ích `gstack-bin` Quan Trọng</w:t>
      </w:r>
    </w:p>
    <w:p>
      <w:r>
        <w:t>| Tiện ích | Tham số tiêu biểu | Tác dụng trong Bộ 02 &amp; Bộ 03 |</w:t>
      </w:r>
    </w:p>
    <w:p>
      <w:r>
        <w:t>|---|---|---|</w:t>
      </w:r>
    </w:p>
    <w:p>
      <w:r>
        <w:t>| `gstack-wtree` | `fingerprint` | Tính dấu vân tay SHA-256 (`16 hex`) của `HEAD` + `git status --porcelain` + `git diff` để gắn vào bằng chứng kiểm thử (`WTREE_FINGERPRINT`). |</w:t>
      </w:r>
    </w:p>
    <w:p>
      <w:r>
        <w:t>| `gstack-evidence` | `log`, `verify` | Ghi nhận và đối chiếu sổ cái bằng chứng kiểm thử tại Bước 7 (`VERIFY`) của Bộ 03. |</w:t>
      </w:r>
    </w:p>
    <w:p>
      <w:r>
        <w:t>| `gstack-verify-gate` | `--branch &lt;name&gt;` | Kiểm tra xem nhánh hiện tại đã có đủ bằng chứng chạy test khớp với dấu vân tay cây thư mục trước khi cho phép phát hành hay chưa. |</w:t>
      </w:r>
    </w:p>
    <w:p>
      <w:r>
        <w:t>| `gstack-diff-scope` | `&lt;base-branch&gt;` | Phân tích phạm vi các file thay đổi so với nhánh gốc để phát hiện thay đổi vượt rào (`Scope Creep`). |</w:t>
      </w:r>
    </w:p>
    <w:p>
      <w:r>
        <w:t>| `gstack-redact` | `--repo-visibility &lt;vis&gt; --json` | Quét luồng văn bản hoặc `git diff --cached` để chặn rò rỉ khóa bí mật (trả về mã thoát `3` nếu phát hiện khóa mức `HIGH`). |</w:t>
      </w:r>
    </w:p>
    <w:p>
      <w:pPr>
        <w:pStyle w:val="Heading3"/>
      </w:pPr>
      <w:r>
        <w:t>3.3. Các Mô-đun Kiểm Định Trong `tools/hooks/`</w:t>
      </w:r>
    </w:p>
    <w:p>
      <w:r>
        <w:t>| Mô-đun | Cách gọi kiểm tra | Đầu ra / Quy tắc |</w:t>
      </w:r>
    </w:p>
    <w:p>
      <w:r>
        <w:t>|---|---|---|</w:t>
      </w:r>
    </w:p>
    <w:p>
      <w:r>
        <w:t>| `pr-body-contract.cjs` | `node tools/hooks/pr-body-contract.cjs &lt; pr-body.md` | Trả về JSON `{"ok": true, "missingRequired": [], "missingTraceability": [], "findings": []}`. Trả về mã thoát `1` nếu thiếu mục bắt buộc trong thân PR. |</w:t>
      </w:r>
    </w:p>
    <w:p>
      <w:r>
        <w:t>| `writing-language.cjs` | `node tools/hooks/writing-language.cjs --json` | Trả về ngôn ngữ viết tài liệu/PR mặc định của dự án (`en` hoặc `vi`). |</w:t>
      </w:r>
    </w:p>
    <w:p>
      <w:r>
        <w:t>| `privacy-checker.cjs` | Được nạp bởi các hook bảo mật | Ngăn chặn đọc hoặc xuất các file nhạy cảm (`.env`, `.mcp_env`, khóa SSH, chứng chỉ cá nhân). |</w:t>
      </w:r>
    </w:p>
    <w:p>
      <w:pPr>
        <w:pStyle w:val="Heading2"/>
      </w:pPr>
      <w:r>
        <w:t>4. Danh Mục 58 Companion Skills Trong `tools/skills/`</w:t>
      </w:r>
    </w:p>
    <w:p>
      <w:pPr>
        <w:pStyle w:val="ListBullet"/>
      </w:pPr>
      <w:r>
        <w:t>**Nhóm `tools/skills/tavily/` (8 kỹ năng):** `tavily-search`, `tavily-extract`, `tavily-crawl`, `tavily-map`, `tavily-research`, `tavily-dynamic-search`, `tavily-best-practices`, `tavily-cli`.</w:t>
      </w:r>
    </w:p>
    <w:p>
      <w:pPr>
        <w:pStyle w:val="ListBullet"/>
      </w:pPr>
      <w:r>
        <w:t>**Nhóm `tools/skills/akkit/` (19 kỹ năng):** `ak-fable-thinking`, `ak-graphify`, `ak-scout`, `ak-brainstorm`, `ak-plan`, `ak-cook`, `ak-fix`, `ak-debug`, `ak-test`, `ak-code-review`, `ak-security`, `ak-worktree`, `ak-orchestrate`, `ak-handoff`, `ak-vibe`, `ak-ship`, `ak-review-pr`, `ak-git`, `ak-watzup`.</w:t>
      </w:r>
    </w:p>
    <w:p>
      <w:pPr>
        <w:pStyle w:val="ListBullet"/>
      </w:pPr>
      <w:r>
        <w:t>**Nhóm `tools/skills/gstack/` (31 kỹ năng):** `scrape`, `skillify`, `browse`, `setup-browser-cookies`, `setup-gbrain`, `sync-gbrain`, `freeze`, `unfreeze`, `spec`, `autoplan`, `plan-ceo-review`, `plan-eng-review`, `plan-design-review`, `plan-devex-review`, `cso`, `investigate`, `qa`, `qa-only`, `test-audit`, `review`, `ship`, `land-and-deploy`, `canary`, `retro`, `learn`, `guard`, `careful`, `context-save`, `context-restore`, `gstack`, `gstack-upgrade`.</w:t>
      </w:r>
    </w:p>
    <w:p>
      <w:pPr>
        <w:pStyle w:val="Heading2"/>
      </w:pPr>
      <w:r>
        <w:t>5. Tài Liệu Liên Quan</w:t>
      </w:r>
    </w:p>
    <w:p>
      <w:pPr>
        <w:pStyle w:val="ListBullet"/>
      </w:pPr>
      <w:r>
        <w:t>**Hướng dẫn thực hành (How-To):** [Cách cấu hình API Key Pool &amp; Mở rộng thêm nhà cung cấp API mới](./how-to-configure-and-extend-api-tools.md)</w:t>
      </w:r>
    </w:p>
    <w:p>
      <w:pPr>
        <w:pStyle w:val="ListBullet"/>
      </w:pPr>
      <w:r>
        <w:t>**Bài học từng bước (Tutorial):** [15 phút đầu tiên cài đặt `tools/` và chạy truy vấn đa tín hiệu](./tutorial-first-15-minutes-with-tools.md)</w:t>
      </w:r>
    </w:p>
    <w:p>
      <w:pPr>
        <w:pStyle w:val="ListBullet"/>
      </w:pPr>
      <w:r>
        <w:t>**Giải thích kiến trúc (Explanation):** [Tại sao thiết kế Bộ định tuyến Đa tín hiệu &amp; Xoay vòng khóa hai tầng](./explanation-multi-signal-router-and-key-pool.md)</w:t>
      </w:r>
    </w:p>
    <w:p>
      <w:pPr>
        <w:pStyle w:val="Heading1"/>
      </w:pPr>
      <w:r>
        <w:t>Giải Thích Kiến Trúc · Bộ Định Tuyến Đa Tín Hiệu &amp; Cơ Chế Xoay Vòng Khóa An Toàn (`2026.10`)</w:t>
      </w:r>
    </w:p>
    <w:p>
      <w:r>
        <w:t>Khi vận hành một hệ thống nghiên cứu và phát triển phần mềm có sự tham gia của nhiều AI Agent (như **Bộ 01 · Tinh Lọc Thông Tin Internet**), việc gọi trực tiếp một dịch vụ tìm kiếm đơn lẻ với một khóa API duy nhất nhanh chóng gặp ba điểm nghẽn lớn gồm cạn hạn mức miễn phí giữa chừng, định tuyến sai loại công cụ tìm kiếm và nguy cơ rò rỉ khóa API ra ổ cứng hoặc lên kho mã nguồn Git. Tài liệu này giải thích lý do thiết kế máy chủ proxy cục bộ `Unified Search Pool v2.0` (`search_pool.py`) cùng cơ chế bảo vệ khóa trong `tools/`.</w:t>
      </w:r>
    </w:p>
    <w:p>
      <w:pPr>
        <w:pStyle w:val="Heading2"/>
      </w:pPr>
      <w:r>
        <w:t>1. Vấn Đề Cốt Lõi Khi Dùng Công Cụ Tìm Kiếm Đơn Lẻ</w:t>
      </w:r>
    </w:p>
    <w:p>
      <w:r>
        <w:t>Trong thực tế triển khai các dự án nghiên cứu đa nguồn, ba chế độ lỗi sau đây thường xuyên xảy ra nếu không có lớp điều phối trung gian:</w:t>
      </w:r>
    </w:p>
    <w:p>
      <w:r>
        <w:t>1. **Bẫy từ khóa đơn lẻ (`Keyword Hijacking`).** Một bộ phân loại ngây thơ dựa trên từ khóa đơn lẻ sẽ thấy chữ *"công ty"* hoặc *"doanh nghiệp"* trong câu hỏi *"Quy định mức đóng BHXH bắt buộc của công ty năm 2026"* và đẩy truy vấn sang kho hồ sơ Startup (`Exa category="company"`). Kết quả trả về toàn hồ sơ gọi vốn tiếng Anh thay vì văn bản pháp luật Việt Nam.</w:t>
      </w:r>
    </w:p>
    <w:p>
      <w:r>
        <w:t>2. **Đốt cháy hạn mức (`Quota Exhaustion`) khi gặp truy vấn rỗng.** Khi một truy vấn chuyên ngành hẹp trả về `0` kết quả trên khóa số 1 của nhà cung cấp A, một vòng lặp thử lại đơn giản sẽ tiếp tục gọi khóa số 2, số 3... đến hết 6 khóa của cùng nhà cung cấp A (vẫn trả về `0` kết quả) và làm tốn 6 lượt gọi vô ích trước khi chịu chuyển sang nhà cung cấp B.</w:t>
      </w:r>
    </w:p>
    <w:p>
      <w:r>
        <w:t>3. **Lộ khóa API thô trong file trạng thái dùng chung.** Khi nhiều tiến trình AI Agent chạy song song cần chia sẻ danh sách khóa đang bị giới hạn tốc độ (`HTTP 429`) qua một file JSON trong `/tmp/`, việc dùng chính chuỗi API Key làm khóa từ điển (`dict key`) trong file JSON sẽ làm lộ toàn bộ khóa bí mật dưới dạng văn bản thuần trên ổ đĩa.</w:t>
      </w:r>
    </w:p>
    <w:p>
      <w:pPr>
        <w:pStyle w:val="Heading2"/>
      </w:pPr>
      <w:r>
        <w:t>2. Phương Án Thiết Kế Trong `Unified Search Pool v2.0`</w:t>
      </w:r>
    </w:p>
    <w:p>
      <w:pPr>
        <w:pStyle w:val="Heading3"/>
      </w:pPr>
      <w:r>
        <w:t>2.1. Sơ Đồ Luồng Xử Lý Tổng Thể</w:t>
      </w:r>
    </w:p>
    <w:p>
      <w:pPr>
        <w:pStyle w:val="NoSpacing"/>
      </w:pPr>
      <w:r>
        <w:t>Truy vấn từ AI Agent -&gt; web_search(query, mode, provider)</w:t>
        <w:br/>
        <w:t xml:space="preserve">                             │</w:t>
        <w:br/>
        <w:t xml:space="preserve">                             ▼</w:t>
        <w:br/>
        <w:t xml:space="preserve">               ┌───────────────────────────┐</w:t>
        <w:br/>
        <w:t xml:space="preserve">               │ 1. TTLCache (300s, 128)   │──(Trúng đích)──► Trả kết quả ngay (0 tốn credit)</w:t>
        <w:br/>
        <w:t xml:space="preserve">               └─────────────┬─────────────┘</w:t>
        <w:br/>
        <w:t xml:space="preserve">                             │ (Chưa có trong cache)</w:t>
        <w:br/>
        <w:t xml:space="preserve">                             ▼</w:t>
        <w:br/>
        <w:t xml:space="preserve">               ┌───────────────────────────┐</w:t>
        <w:br/>
        <w:t xml:space="preserve">               │ 2. QueryRouter Đa Tín Hiệu│</w:t>
        <w:br/>
        <w:t xml:space="preserve">               │ - Chấm điểm 6 nhóm Regex  │</w:t>
        <w:br/>
        <w:t xml:space="preserve">               │ - Quy tắc Anti-Hijacking  │</w:t>
        <w:br/>
        <w:t xml:space="preserve">               └─────────────┬─────────────┘</w:t>
        <w:br/>
        <w:t xml:space="preserve">                             │ Xác định thứ tự: [Provider #1, Provider #2, Provider #3]</w:t>
        <w:br/>
        <w:t xml:space="preserve">                             ▼</w:t>
        <w:br/>
        <w:t xml:space="preserve">               ┌───────────────────────────┐</w:t>
        <w:br/>
        <w:t xml:space="preserve">               │ 3. Vòng lặp Provider &amp; Key│</w:t>
        <w:br/>
        <w:t xml:space="preserve">               │ - Xoay con trỏ Round-Robin│</w:t>
        <w:br/>
        <w:t xml:space="preserve">               │ - Bỏ qua key đang Cooldown│</w:t>
        <w:br/>
        <w:t xml:space="preserve">               └─────────────┬─────────────┘</w:t>
        <w:br/>
        <w:t xml:space="preserve">                             │</w:t>
        <w:br/>
        <w:t xml:space="preserve">         ┌───────────────────┼───────────────────┐</w:t>
        <w:br/>
        <w:t xml:space="preserve">         ▼                   ▼                   ▼</w:t>
        <w:br/>
        <w:t xml:space="preserve">   [HTTP 200 có dữ liệu] [HTTP 204 Rỗng]   [HTTP 401/429/5xx]</w:t>
        <w:br/>
        <w:t xml:space="preserve">   Ghi nhận OK, lưu      KHÔNG phạt key,   Phạt key theo tầng</w:t>
        <w:br/>
        <w:t xml:space="preserve">   cache &amp; trả về        nhảy ngay sang    (3600s / 60s / 30s),</w:t>
        <w:br/>
        <w:t xml:space="preserve">                         Provider kế tiếp  thử key kế tiếp cùng Provider</w:t>
      </w:r>
    </w:p>
    <w:p>
      <w:pPr>
        <w:pStyle w:val="Heading3"/>
      </w:pPr>
      <w:r>
        <w:t>2.2. Chấm Điểm Đa Tín Hiệu Có Trọng Số &amp; Chống Bắt Nhầm (`Anti-Hijacking`)</w:t>
      </w:r>
    </w:p>
    <w:p>
      <w:r>
        <w:t>Thay vì khớp lệnh `if/else` tuần tự, lớp `QueryRouter` (`search_pool.py:453-483`) đếm số lượng từ khóa khớp trên cả 6 nhóm tín hiệu và nhân với trọng số ưu tiên:</w:t>
      </w:r>
    </w:p>
    <w:p>
      <w:pPr>
        <w:pStyle w:val="ListBullet"/>
      </w:pPr>
      <w:r>
        <w:t>`legal` (`× 4.0`): Văn bản luật, nghị định, thông tư, thuế, BHXH Việt Nam.</w:t>
      </w:r>
    </w:p>
    <w:p>
      <w:pPr>
        <w:pStyle w:val="ListBullet"/>
      </w:pPr>
      <w:r>
        <w:t>`academic` (`× 3.5`): Bài báo khoa học, arXiv, luận án, hội thảo IEEE/ACM/NeurIPS.</w:t>
      </w:r>
    </w:p>
    <w:p>
      <w:pPr>
        <w:pStyle w:val="ListBullet"/>
      </w:pPr>
      <w:r>
        <w:t>`deep` (`× 3.2`): Phân tích toàn diện, báo cáo tổng hợp chuyên sâu.</w:t>
      </w:r>
    </w:p>
    <w:p>
      <w:pPr>
        <w:pStyle w:val="ListBullet"/>
      </w:pPr>
      <w:r>
        <w:t>`code` (`× 3.0`): Mã nguồn, GitHub, SDK, lỗi `traceback`.</w:t>
      </w:r>
    </w:p>
    <w:p>
      <w:pPr>
        <w:pStyle w:val="ListBullet"/>
      </w:pPr>
      <w:r>
        <w:t>`news` (`× 2.5`) và `company` (`× 2.5`): Tin tức thời sự và hồ sơ doanh nghiệp.</w:t>
      </w:r>
    </w:p>
    <w:p>
      <w:r>
        <w:t>Đặc biệt, hai quy tắc `Anti-Hijacking` (`search_pool.py:472-480`) triệt tiêu hoàn toàn hiện tượng bắt nhầm:</w:t>
      </w:r>
    </w:p>
    <w:p>
      <w:pPr>
        <w:pStyle w:val="ListBullet"/>
      </w:pPr>
      <w:r>
        <w:t>Khi xuất hiện bất kỳ tín hiệu pháp lý nào (`legal_hits &gt; 0`), hệ thống ép `scores["company"] = 0` và cộng thêm `+2.0` điểm cho nhánh `legal` nếu câu hỏi có kèm từ chỉ thời gian (*"mới nhất"*).</w:t>
      </w:r>
    </w:p>
    <w:p>
      <w:pPr>
        <w:pStyle w:val="ListBullet"/>
      </w:pPr>
      <w:r>
        <w:t>Khi truy vấn hồ sơ doanh nghiệp bằng tiếng Việt (`has_vn_chars = True`), hệ thống tự động gỡ bỏ bộ lọc cứng `category="company"` của Exa để không làm rơi mất các trang báo cáo tài chính tiếng Việt trong nước.</w:t>
      </w:r>
    </w:p>
    <w:p>
      <w:pPr>
        <w:pStyle w:val="Heading3"/>
      </w:pPr>
      <w:r>
        <w:t>2.3. Xoay Vòng Hai Tầng &amp; Nhảy Nhanh Khi Kết Quả Rỗng (`HTTP 204 Fast-Jump`)</w:t>
      </w:r>
    </w:p>
    <w:p>
      <w:r>
        <w:t>Hệ thống tách bạch rõ hai trạng thái thất bại:</w:t>
      </w:r>
    </w:p>
    <w:p>
      <w:pPr>
        <w:pStyle w:val="ListBullet"/>
      </w:pPr>
      <w:r>
        <w:t>**Lỗi tại khóa (`HTTP 401/402/403/429/5xx`):** Khóa hiện tại bị lỗi hoặc hết hạn mức, nhưng bản thân công cụ tìm kiếm đó vẫn phù hợp. Hệ thống đưa khóa lỗi vào danh sách cách ly (`cooldown`) và thử ngay khóa tiếp theo trong **cùng một công cụ** theo con trỏ `Round-Robin`.</w:t>
      </w:r>
    </w:p>
    <w:p>
      <w:pPr>
        <w:pStyle w:val="ListBullet"/>
      </w:pPr>
      <w:r>
        <w:t>**Kết quả rỗng (`HTTP 200` nhưng danh sách `results` trống, được chuẩn hóa thành mã nội bộ `204`):** Khóa hoàn toàn khỏe mạnh, nhưng cơ sở dữ liệu của công cụ đó không có tài liệu khớp với truy vấn. Hệ thống **không phạt khóa** và thoát vòng lặp nội bộ ngay lập tức (`break` tại `search_pool.py:802`) để chuyển sang công cụ tiếp theo.</w:t>
      </w:r>
    </w:p>
    <w:p>
      <w:pPr>
        <w:pStyle w:val="Heading3"/>
      </w:pPr>
      <w:r>
        <w:t>2.4. Băm Một Chiều `key_id` &amp; Nạp Nóng Biến Môi Trường (`Hot-Reload`)</w:t>
      </w:r>
    </w:p>
    <w:p>
      <w:pPr>
        <w:pStyle w:val="ListBullet"/>
      </w:pPr>
      <w:r>
        <w:t>**Bảo vệ khóa trên đĩa:** Hàm `key_id(key)` (`search_pool.py:91-93`) tính `hashlib.sha256(key.encode("utf-8")).hexdigest()[:16]`. File `/tmp/unified_search_pool_state.json` chỉ lưu chuỗi băm 16 ký tự hex cho bảng `cooldowns` và chuỗi đã che `tvly...xxxx` cho bảng `stats`. Ngay cả khi một tiến trình bên thứ ba đọc được file tạm, không một khóa API thật nào có thể bị khôi phục.</w:t>
      </w:r>
    </w:p>
    <w:p>
      <w:pPr>
        <w:pStyle w:val="ListBullet"/>
      </w:pPr>
      <w:r>
        <w:t>**Tự động nạp lại (`mtime Hot-Reload`):** Hàm `load_mcp_env()` kiểm tra `env_file.stat().st_mtime` trước mỗi lần lấy khóa (`search_pool.py:58-61`). Người dùng chỉ cần mở `~/.mcp_env`, dán thêm khóa mới và lưu file, máy chủ MCP đang chạy sẽ nhận diện khóa mới ngay ở lượt tìm kiếm tiếp theo mà không cần khởi động lại IDE.</w:t>
      </w:r>
    </w:p>
    <w:p>
      <w:pPr>
        <w:pStyle w:val="Heading2"/>
      </w:pPr>
      <w:r>
        <w:t>3. Các Đánh Đổi Kỹ Thuật (`Trade-offs`)</w:t>
      </w:r>
    </w:p>
    <w:p>
      <w:r>
        <w:t>| Quyết định thiết kế | Lợi ích đạt được | Đánh đổi chấp nhận |</w:t>
      </w:r>
    </w:p>
    <w:p>
      <w:r>
        <w:t>|---|---|---|</w:t>
      </w:r>
    </w:p>
    <w:p>
      <w:r>
        <w:t>| **Gom 3 nhà cung cấp sau 1 cổng MCP (`web_search`)** | AI Agent chỉ cần nạp 1 định nghĩa công cụ duy nhất, tiết kiệm hàng nghìn token mô tả schema mỗi lượt hội thoại. | Khi một nhà cung cấp thêm tham số đặc thù rất sâu, người dùng cần cập nhật từ điển `provider_custom_params` trong `QueryRouter`. |</w:t>
      </w:r>
    </w:p>
    <w:p>
      <w:r>
        <w:t>| **Lưu trạng thái chia sẻ qua file JSON cục bộ (`/tmp/`)** | Đồng bộ được con trỏ Round-Robin và trạng thái Cooldown giữa nhiều cửa sổ Claude Code / Antigravity mà không cần cài Redis hay SQLite. | Trong trường hợp cực hiếm khi 2 tiến trình ghi file cùng một phần nghìn giây, một lượt cộng thống kê `stats` có thể bị ghi đè nhẹ (không ảnh hưởng tới tính đúng đắn của kết quả tìm kiếm). |</w:t>
      </w:r>
    </w:p>
    <w:p>
      <w:r>
        <w:t>| **Loại bỏ thư mục `dist/` (117MB) của `browse` khỏi Git** | Giữ kích thước toàn bộ kho lưu trữ nhẹ (`~8MB`), tải về trong vài giây. | Nếu người dùng muốn biên dịch lại trình duyệt headless GStack từ mã nguồn TypeScript, họ sẽ chạy lệnh build của `gstack` trên máy cục bộ. |</w:t>
      </w:r>
    </w:p>
    <w:p>
      <w:pPr>
        <w:pStyle w:val="Heading2"/>
      </w:pPr>
      <w:r>
        <w:t>4. Các Phương Án Thay Thế Đã Cân Nhắc</w:t>
      </w:r>
    </w:p>
    <w:p>
      <w:r>
        <w:t>1. **Dùng 3 MCP Server rời rạc (`tavily-mcp`, `exa-mcp-server`, `linkup-mcp`).** Phương án này đã bị loại bỏ làm mặc định vì:</w:t>
      </w:r>
    </w:p>
    <w:p>
      <w:pPr>
        <w:pStyle w:val="ListBullet"/>
      </w:pPr>
      <w:r>
        <w:t>Không hỗ trợ xoay vòng nhiều khóa (`Key Pool`) cho cùng một dịch vụ.</w:t>
      </w:r>
    </w:p>
    <w:p>
      <w:pPr>
        <w:pStyle w:val="ListBullet"/>
      </w:pPr>
      <w:r>
        <w:t>Khi khóa số 1 hết hạn mức (`HTTP 432`), tiến trình MCP đơn lẻ trả lỗi thẳng về cho AI Agent thay vì tự động chuyển sang khóa dự phòng.</w:t>
      </w:r>
    </w:p>
    <w:p>
      <w:r>
        <w:t>2. **Đặt khóa API trực tiếp trong `mcp_config.json` của từng IDE.** Phương án này bị loại bỏ vì người dùng phải sửa tay ở 5 đến 7 file cấu hình khác nhau mỗi khi thay khóa, đồng thời rất dễ vô tình đính kèm file cấu hình chứa khóa thật khi chia sẻ môi trường. Việc gom toàn bộ khóa về một file `~/.mcp_env` duy nhất (quyền `0600`, nằm ngoài thư mục dự án) giải quyết triệt để rủi ro này.</w:t>
      </w:r>
    </w:p>
    <w:p>
      <w:pPr>
        <w:pStyle w:val="Heading2"/>
      </w:pPr>
      <w:r>
        <w:t>5. Tài Liệu Liên Quan</w:t>
      </w:r>
    </w:p>
    <w:p>
      <w:pPr>
        <w:pStyle w:val="ListBullet"/>
      </w:pPr>
      <w:r>
        <w:t>**Tham chiếu kỹ thuật (Reference):** [Bảng biến môi trường, chữ ký hàm MCP &amp; danh mục `tools/`](./reference-tools-and-api-config.md)</w:t>
      </w:r>
    </w:p>
    <w:p>
      <w:pPr>
        <w:pStyle w:val="ListBullet"/>
      </w:pPr>
      <w:r>
        <w:t>**Hướng dẫn thực hành (How-To):** [Cách thêm API Key Pool &amp; Tích hợp nhà cung cấp tìm kiếm mới](./how-to-configure-and-extend-api-tools.md)</w:t>
      </w:r>
    </w:p>
    <w:p>
      <w:pPr>
        <w:pStyle w:val="ListBullet"/>
      </w:pPr>
      <w:r>
        <w:t>**Bài học từng bước (Tutorial):** [15 phút đầu tiên cài đặt và chạy thử hệ thống](./tutorial-first-15-minutes-with-tools.md)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